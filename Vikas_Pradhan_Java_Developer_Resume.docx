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Vikas Pradhan</w:t>
        <w:br/>
      </w:r>
      <w:r>
        <w:rPr>
          <w:i/>
        </w:rPr>
        <w:t>Software Developer | Java | Spring Boot | SQL</w:t>
        <w:br/>
      </w:r>
      <w:r>
        <w:t>Bangalore, Karnataka | +91 8827000605 | vikaspradhan622@gmail.com</w:t>
        <w:br/>
      </w:r>
      <w:r>
        <w:t>LinkedIn: linkedin.com/in/vikas-pradhan-14225021b | GitHub: github.com/VKS1572 | LeetCode: leetcode.com/u/Vikas1572/</w:t>
        <w:br/>
      </w:r>
    </w:p>
    <w:p>
      <w:pPr>
        <w:jc w:val="center"/>
      </w:pPr>
      <w:r>
        <w:t>------------------------------------------------------------------------------------------</w:t>
      </w:r>
    </w:p>
    <w:p>
      <w:pPr>
        <w:pStyle w:val="Heading2"/>
      </w:pPr>
      <w:r>
        <w:t>EXPERIENCE</w:t>
      </w:r>
    </w:p>
    <w:p>
      <w:r>
        <w:rPr>
          <w:b/>
        </w:rPr>
        <w:t>Foundation of AI | Edunet Foundation (AICTE) — Apr 2025 – May 2025</w:t>
        <w:br/>
      </w:r>
      <w:r>
        <w:t>• Microsoft initiative in collaboration with AICTE; gained exposure to AI concepts and practical learning.</w:t>
        <w:br/>
      </w:r>
      <w:r>
        <w:t>• Applied theoretical knowledge through guided hands-on modules.</w:t>
        <w:br/>
        <w:br/>
      </w:r>
      <w:r>
        <w:rPr>
          <w:b/>
        </w:rPr>
        <w:t>Android Development Intern | E-Tech Designers &amp; Developers Pvt. Ltd. — Jul 2023 – Aug 2023</w:t>
        <w:br/>
      </w:r>
      <w:r>
        <w:t>• Designed and developed Android app screens and workflows using Activities and Fragments.</w:t>
        <w:br/>
      </w:r>
      <w:r>
        <w:t>• Implemented business logic using Android SDK and Java in Android Studio.</w:t>
        <w:br/>
      </w:r>
      <w:r>
        <w:t>• Enhanced app UI using ListView, ScrollView, and Navigation Drawer components.</w:t>
        <w:br/>
      </w:r>
      <w:r>
        <w:t>• Worked on bug fixes, feature enhancements, and KT sessions.</w:t>
        <w:br/>
        <w:br/>
      </w:r>
      <w:r>
        <w:rPr>
          <w:b/>
        </w:rPr>
        <w:t>Software Development Intern | Akrovision Pvt. Ltd. — Jun 2022 – Jul 2022</w:t>
        <w:br/>
      </w:r>
      <w:r>
        <w:t>• Developed front-end using HTML, CSS, and JavaScript to improve UX and functionality.</w:t>
        <w:br/>
      </w:r>
      <w:r>
        <w:t>• Collaborated with backend developers on client projects for Cadillac and Viacom.</w:t>
        <w:br/>
      </w:r>
      <w:r>
        <w:t>• Contributed to editing and maintenance of live client websites.</w:t>
        <w:br/>
      </w:r>
    </w:p>
    <w:p>
      <w:pPr>
        <w:jc w:val="center"/>
      </w:pPr>
      <w:r>
        <w:t>------------------------------------------------------------------------------------------</w:t>
      </w:r>
    </w:p>
    <w:p>
      <w:pPr>
        <w:pStyle w:val="Heading2"/>
      </w:pPr>
      <w:r>
        <w:t>PROJECTS</w:t>
      </w:r>
    </w:p>
    <w:p>
      <w:r>
        <w:rPr>
          <w:b/>
        </w:rPr>
        <w:t>Path Finding Visualizer (Feb 2024 – Apr 2024)</w:t>
        <w:br/>
      </w:r>
      <w:r>
        <w:t>• Technologies: HTML, CSS, JavaScript.</w:t>
        <w:br/>
      </w:r>
      <w:r>
        <w:t>• Built a web application that visualizes algorithms such as BFS, DFS, and Dijkstra’s.</w:t>
        <w:br/>
      </w:r>
      <w:r>
        <w:t>• Strengthened understanding of graph traversal and complexity analysis.</w:t>
        <w:br/>
        <w:br/>
      </w:r>
      <w:r>
        <w:rPr>
          <w:b/>
        </w:rPr>
        <w:t>Attendance System (Android App) (Jul 2023 – Aug 2023)</w:t>
        <w:br/>
      </w:r>
      <w:r>
        <w:t>• Designed a digital attendance management system for educational organizations.</w:t>
        <w:br/>
      </w:r>
      <w:r>
        <w:t>• Implemented secure record storage and long-term data retrieval features.</w:t>
        <w:br/>
      </w:r>
    </w:p>
    <w:p>
      <w:pPr>
        <w:jc w:val="center"/>
      </w:pPr>
      <w:r>
        <w:t>------------------------------------------------------------------------------------------</w:t>
      </w:r>
    </w:p>
    <w:p>
      <w:pPr>
        <w:pStyle w:val="Heading2"/>
      </w:pPr>
      <w:r>
        <w:t>EDUCATION</w:t>
      </w:r>
    </w:p>
    <w:p>
      <w:r>
        <w:rPr>
          <w:b/>
        </w:rPr>
        <w:t>B.Tech, Computer Science — Chhattisgarh Swami Vivekanand Technical University, Bhilai (2020 – 2024) — 81.7%</w:t>
        <w:br/>
      </w:r>
      <w:r>
        <w:rPr>
          <w:b/>
        </w:rPr>
        <w:t>Higher Secondary — Bhartiya Vidya Mandir Hr. Sec. School, Risora (2019 – 2020) — 72.4%</w:t>
        <w:br/>
      </w:r>
      <w:r>
        <w:rPr>
          <w:b/>
        </w:rPr>
        <w:t>High School — Bhartiya Vidya Mandir School, Risora (2017 – 2018) — 83.5%</w:t>
        <w:br/>
      </w:r>
    </w:p>
    <w:p>
      <w:pPr>
        <w:jc w:val="center"/>
      </w:pPr>
      <w:r>
        <w:t>------------------------------------------------------------------------------------------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Languages: </w:t>
      </w:r>
      <w:r>
        <w:t>Java, C, Python (Basics)</w:t>
        <w:br/>
      </w:r>
      <w:r>
        <w:rPr>
          <w:b/>
        </w:rPr>
        <w:t xml:space="preserve">Frameworks: </w:t>
      </w:r>
      <w:r>
        <w:t>Spring Boot, REST API, Android SDK</w:t>
        <w:br/>
      </w:r>
      <w:r>
        <w:rPr>
          <w:b/>
        </w:rPr>
        <w:t xml:space="preserve">Web Technologies: </w:t>
      </w:r>
      <w:r>
        <w:t>HTML, CSS, JavaScript</w:t>
        <w:br/>
      </w:r>
      <w:r>
        <w:rPr>
          <w:b/>
        </w:rPr>
        <w:t xml:space="preserve">Databases: </w:t>
      </w:r>
      <w:r>
        <w:t>MySQL, MongoDB</w:t>
        <w:br/>
      </w:r>
      <w:r>
        <w:rPr>
          <w:b/>
        </w:rPr>
        <w:t xml:space="preserve">Core CS: </w:t>
      </w:r>
      <w:r>
        <w:t>Data Structures, Algorithms, OOPs, OS, CN</w:t>
        <w:br/>
      </w:r>
      <w:r>
        <w:rPr>
          <w:b/>
        </w:rPr>
        <w:t xml:space="preserve">Tools: </w:t>
      </w:r>
      <w:r>
        <w:t>Git, GitHub, IntelliJ, Android Studio</w:t>
        <w:br/>
      </w:r>
    </w:p>
    <w:p>
      <w:pPr>
        <w:jc w:val="center"/>
      </w:pPr>
      <w:r>
        <w:t>------------------------------------------------------------------------------------------</w:t>
      </w:r>
    </w:p>
    <w:p>
      <w:pPr>
        <w:pStyle w:val="Heading2"/>
      </w:pPr>
      <w:r>
        <w:t>ACCOMPLISHMENTS</w:t>
      </w:r>
    </w:p>
    <w:p>
      <w:r>
        <w:t>• GATE 2025 Qualified (CS)</w:t>
        <w:br/>
      </w:r>
      <w:r>
        <w:t>• 4★ on HackerRank (Problem Solving)</w:t>
        <w:br/>
      </w:r>
      <w:r>
        <w:t>• Solved 200+ DSA questions (LeetCode + GFG)</w:t>
        <w:br/>
      </w:r>
      <w:r>
        <w:t>• Java Problem Solving Certificate – HackerRank (Mar 2025)</w:t>
        <w:br/>
      </w:r>
      <w:r>
        <w:t>• Databases &amp; SQL for Data Science – IBM (Coursera, Jun 2022)</w:t>
        <w:br/>
      </w:r>
      <w:r>
        <w:t>• Google Cloud Big Data – Google Cloud (Coursera, Jun 2022)</w:t>
        <w:br/>
      </w:r>
    </w:p>
    <w:p>
      <w:pPr>
        <w:jc w:val="center"/>
      </w:pPr>
      <w:r>
        <w:t>------------------------------------------------------------------------------------------</w:t>
      </w:r>
    </w:p>
    <w:p>
      <w:pPr>
        <w:pStyle w:val="Heading2"/>
      </w:pPr>
      <w:r>
        <w:t>INTERESTS</w:t>
      </w:r>
    </w:p>
    <w:p>
      <w:r>
        <w:t>Cycling, Art &amp; Craft, Competitive Programming,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